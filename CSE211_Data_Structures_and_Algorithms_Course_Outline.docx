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6842" w14:textId="77777777" w:rsidR="001013C2" w:rsidRPr="008D1D03" w:rsidRDefault="001013C2" w:rsidP="001013C2">
      <w:pPr>
        <w:jc w:val="center"/>
        <w:rPr>
          <w:sz w:val="48"/>
          <w:szCs w:val="48"/>
        </w:rPr>
      </w:pPr>
      <w:r w:rsidRPr="008D1D03"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7BC465A0" wp14:editId="387BB512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678180" cy="795240"/>
            <wp:effectExtent l="0" t="0" r="7620" b="5080"/>
            <wp:wrapNone/>
            <wp:docPr id="161363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31940" name="Picture 16136319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759" cy="802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1D03">
        <w:rPr>
          <w:b/>
          <w:color w:val="17365D"/>
          <w:sz w:val="48"/>
          <w:szCs w:val="48"/>
        </w:rPr>
        <w:t>PRESIDENCY UNIVERSITY</w:t>
      </w:r>
    </w:p>
    <w:p w14:paraId="08916A2C" w14:textId="77777777" w:rsidR="001013C2" w:rsidRPr="008D1D03" w:rsidRDefault="001013C2" w:rsidP="001013C2">
      <w:pPr>
        <w:spacing w:after="120"/>
        <w:jc w:val="center"/>
        <w:rPr>
          <w:sz w:val="28"/>
          <w:szCs w:val="28"/>
        </w:rPr>
      </w:pPr>
      <w:r w:rsidRPr="008D1D03">
        <w:rPr>
          <w:b/>
          <w:sz w:val="28"/>
          <w:szCs w:val="28"/>
        </w:rPr>
        <w:t>Department of Computer Science and Engineering</w:t>
      </w:r>
    </w:p>
    <w:p w14:paraId="4DA2DB50" w14:textId="77777777" w:rsidR="001013C2" w:rsidRDefault="001013C2" w:rsidP="001013C2">
      <w:pPr>
        <w:pBdr>
          <w:bottom w:val="single" w:sz="12" w:space="1" w:color="A61B1B"/>
        </w:pBdr>
        <w:spacing w:after="40"/>
        <w:jc w:val="center"/>
      </w:pPr>
      <w:r>
        <w:rPr>
          <w:b/>
          <w:color w:val="A61B1B"/>
          <w:sz w:val="32"/>
        </w:rPr>
        <w:t>COURSE OUTLINE</w:t>
      </w:r>
    </w:p>
    <w:p w14:paraId="0A6517DD" w14:textId="3333E196" w:rsidR="00601CF3" w:rsidRPr="001013C2" w:rsidRDefault="00601CF3" w:rsidP="001737C3">
      <w:pPr>
        <w:spacing w:before="240" w:after="240"/>
        <w:jc w:val="center"/>
        <w:rPr>
          <w:b/>
          <w:sz w:val="28"/>
          <w:szCs w:val="28"/>
        </w:rPr>
      </w:pPr>
      <w:r w:rsidRPr="001013C2">
        <w:rPr>
          <w:b/>
          <w:sz w:val="28"/>
          <w:szCs w:val="28"/>
        </w:rPr>
        <w:t>CSE211: Data Structures and Algorithms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6"/>
        <w:gridCol w:w="6854"/>
      </w:tblGrid>
      <w:tr w:rsidR="00FB0D28" w14:paraId="016F13F0" w14:textId="77777777" w:rsidTr="001013C2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1FAE4" w14:textId="77777777" w:rsidR="00FB0D28" w:rsidRPr="001013C2" w:rsidRDefault="00000000">
            <w:r w:rsidRPr="001013C2">
              <w:rPr>
                <w:b/>
                <w:sz w:val="20"/>
              </w:rPr>
              <w:t>Prepared by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2E6DA" w14:textId="77777777" w:rsidR="00FB0D28" w:rsidRDefault="00000000">
            <w:r>
              <w:rPr>
                <w:color w:val="000000"/>
                <w:sz w:val="20"/>
              </w:rPr>
              <w:t>Afzal Hossan</w:t>
            </w:r>
          </w:p>
        </w:tc>
      </w:tr>
      <w:tr w:rsidR="00FB0D28" w14:paraId="683670B5" w14:textId="77777777" w:rsidTr="001013C2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5C9064" w14:textId="77777777" w:rsidR="00FB0D28" w:rsidRPr="001013C2" w:rsidRDefault="00000000">
            <w:r w:rsidRPr="001013C2">
              <w:rPr>
                <w:b/>
                <w:sz w:val="20"/>
              </w:rPr>
              <w:t>Designation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C1AA2" w14:textId="77777777" w:rsidR="00FB0D28" w:rsidRDefault="00000000">
            <w:r>
              <w:rPr>
                <w:color w:val="000000"/>
                <w:sz w:val="20"/>
              </w:rPr>
              <w:t>Lecturer, Department of Computer Science and Engineering, Presidency University</w:t>
            </w:r>
          </w:p>
        </w:tc>
      </w:tr>
    </w:tbl>
    <w:p w14:paraId="0B8ECCA1" w14:textId="77777777" w:rsidR="00FB0D28" w:rsidRPr="001013C2" w:rsidRDefault="00000000" w:rsidP="001737C3">
      <w:pPr>
        <w:keepNext/>
        <w:spacing w:before="240" w:after="60"/>
        <w:rPr>
          <w:sz w:val="24"/>
          <w:szCs w:val="24"/>
        </w:rPr>
      </w:pPr>
      <w:r w:rsidRPr="001013C2">
        <w:rPr>
          <w:b/>
          <w:sz w:val="24"/>
          <w:szCs w:val="24"/>
        </w:rPr>
        <w:t>PART A: General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6"/>
        <w:gridCol w:w="6854"/>
      </w:tblGrid>
      <w:tr w:rsidR="00FB0D28" w14:paraId="39E789DA" w14:textId="77777777" w:rsidTr="001013C2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4CE867" w14:textId="77777777" w:rsidR="00FB0D28" w:rsidRPr="001013C2" w:rsidRDefault="00000000">
            <w:r w:rsidRPr="001013C2">
              <w:rPr>
                <w:b/>
                <w:sz w:val="20"/>
              </w:rPr>
              <w:t>Course No.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C5577" w14:textId="77777777" w:rsidR="00FB0D28" w:rsidRDefault="00000000">
            <w:r>
              <w:rPr>
                <w:color w:val="000000"/>
                <w:sz w:val="20"/>
              </w:rPr>
              <w:t>CSE211</w:t>
            </w:r>
          </w:p>
        </w:tc>
      </w:tr>
      <w:tr w:rsidR="00FB0D28" w14:paraId="1A288622" w14:textId="77777777" w:rsidTr="001013C2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04D56" w14:textId="77777777" w:rsidR="00FB0D28" w:rsidRPr="001013C2" w:rsidRDefault="00000000">
            <w:r w:rsidRPr="001013C2">
              <w:rPr>
                <w:b/>
                <w:sz w:val="20"/>
              </w:rPr>
              <w:t>Course Title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C38740" w14:textId="77777777" w:rsidR="00FB0D28" w:rsidRDefault="00000000">
            <w:r>
              <w:rPr>
                <w:color w:val="000000"/>
                <w:sz w:val="20"/>
              </w:rPr>
              <w:t>Data Structures and Algorithms</w:t>
            </w:r>
          </w:p>
        </w:tc>
      </w:tr>
      <w:tr w:rsidR="00FB0D28" w14:paraId="4D4197A7" w14:textId="77777777" w:rsidTr="001013C2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E95B4" w14:textId="77777777" w:rsidR="00FB0D28" w:rsidRPr="001013C2" w:rsidRDefault="00000000">
            <w:r w:rsidRPr="001013C2">
              <w:rPr>
                <w:b/>
                <w:sz w:val="20"/>
              </w:rPr>
              <w:t>Type of Course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B1DB95" w14:textId="77777777" w:rsidR="00FB0D28" w:rsidRDefault="00000000">
            <w:r>
              <w:rPr>
                <w:color w:val="000000"/>
                <w:sz w:val="20"/>
              </w:rPr>
              <w:t>Theory</w:t>
            </w:r>
          </w:p>
        </w:tc>
      </w:tr>
      <w:tr w:rsidR="00FB0D28" w14:paraId="2A0BA778" w14:textId="77777777" w:rsidTr="001013C2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3C82B" w14:textId="77777777" w:rsidR="00FB0D28" w:rsidRPr="001013C2" w:rsidRDefault="00000000">
            <w:r w:rsidRPr="001013C2">
              <w:rPr>
                <w:b/>
                <w:sz w:val="20"/>
              </w:rPr>
              <w:t>Pre-requisite Course(s)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3060B" w14:textId="77777777" w:rsidR="00FB0D28" w:rsidRDefault="00000000">
            <w:r>
              <w:rPr>
                <w:color w:val="000000"/>
                <w:sz w:val="20"/>
              </w:rPr>
              <w:t>CSE109</w:t>
            </w:r>
          </w:p>
        </w:tc>
      </w:tr>
      <w:tr w:rsidR="00FB0D28" w14:paraId="7F422F8B" w14:textId="77777777" w:rsidTr="001013C2">
        <w:trPr>
          <w:cantSplit/>
          <w:jc w:val="center"/>
        </w:trPr>
        <w:tc>
          <w:tcPr>
            <w:tcW w:w="214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246769" w14:textId="77777777" w:rsidR="00FB0D28" w:rsidRPr="001013C2" w:rsidRDefault="00000000">
            <w:r w:rsidRPr="001013C2">
              <w:rPr>
                <w:b/>
                <w:sz w:val="20"/>
              </w:rPr>
              <w:t>Credits</w:t>
            </w:r>
          </w:p>
        </w:tc>
        <w:tc>
          <w:tcPr>
            <w:tcW w:w="685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9FDF31" w14:textId="77777777" w:rsidR="00FB0D28" w:rsidRDefault="00000000">
            <w:r>
              <w:rPr>
                <w:color w:val="000000"/>
                <w:sz w:val="20"/>
              </w:rPr>
              <w:t>03</w:t>
            </w:r>
          </w:p>
        </w:tc>
      </w:tr>
    </w:tbl>
    <w:p w14:paraId="2926D20C" w14:textId="77777777" w:rsidR="00FB0D28" w:rsidRPr="001013C2" w:rsidRDefault="00000000" w:rsidP="001737C3">
      <w:pPr>
        <w:keepNext/>
        <w:spacing w:before="240" w:after="60"/>
        <w:rPr>
          <w:sz w:val="24"/>
          <w:szCs w:val="24"/>
        </w:rPr>
      </w:pPr>
      <w:r w:rsidRPr="001013C2">
        <w:rPr>
          <w:b/>
          <w:sz w:val="24"/>
          <w:szCs w:val="24"/>
        </w:rPr>
        <w:t>PART B: Course Details</w:t>
      </w:r>
    </w:p>
    <w:p w14:paraId="5154D539" w14:textId="77777777" w:rsidR="00FB0D28" w:rsidRPr="001013C2" w:rsidRDefault="00000000" w:rsidP="001737C3">
      <w:pPr>
        <w:keepNext/>
        <w:spacing w:before="120" w:after="60"/>
      </w:pPr>
      <w:r w:rsidRPr="001013C2">
        <w:rPr>
          <w:b/>
          <w:sz w:val="23"/>
        </w:rPr>
        <w:t>1. Course Rationale</w:t>
      </w:r>
    </w:p>
    <w:p w14:paraId="3E84D4C2" w14:textId="77777777" w:rsidR="00FB0D28" w:rsidRPr="001013C2" w:rsidRDefault="00000000">
      <w:pPr>
        <w:spacing w:after="60"/>
        <w:jc w:val="both"/>
      </w:pPr>
      <w:r w:rsidRPr="001013C2">
        <w:rPr>
          <w:sz w:val="20"/>
        </w:rPr>
        <w:t>The course entitled Data Structures and Algorithms helps the students design time-efficient as well as memory-efficient computer programs for a given computational problem using various data structures and algorithms. Having a strong knowledge of data structures and algorithms is crucial for working on a large-scale software engineering-based project.</w:t>
      </w:r>
    </w:p>
    <w:p w14:paraId="08E2E348" w14:textId="77777777" w:rsidR="00FB0D28" w:rsidRPr="001013C2" w:rsidRDefault="00000000" w:rsidP="001737C3">
      <w:pPr>
        <w:keepNext/>
        <w:spacing w:before="120" w:after="60"/>
      </w:pPr>
      <w:r w:rsidRPr="001013C2">
        <w:rPr>
          <w:b/>
          <w:sz w:val="23"/>
        </w:rPr>
        <w:t>2. Course Description</w:t>
      </w:r>
    </w:p>
    <w:p w14:paraId="0335FB9B" w14:textId="77777777" w:rsidR="00FB0D28" w:rsidRPr="001013C2" w:rsidRDefault="00000000">
      <w:pPr>
        <w:spacing w:after="60"/>
        <w:jc w:val="both"/>
      </w:pPr>
      <w:r w:rsidRPr="001013C2">
        <w:rPr>
          <w:sz w:val="20"/>
        </w:rPr>
        <w:t>Growth Rates and Introduction to Asymptotic Analysis; Abstract Lists and Implementation: Link List and arrays; Stacks and Queues; Abstract Sorted List Implementations: Binary Search Tree; Priority Queue: Heaps; Sets/Maps: Hash Tables; Linear Probing; Sorting Algorithms: Bubble, Insertion, Quick, Heap; Graph Algorithms and Trees; Strings: Reversing, Palindrome, Counting.</w:t>
      </w:r>
    </w:p>
    <w:p w14:paraId="4902107F" w14:textId="77777777" w:rsidR="00FB0D28" w:rsidRPr="001013C2" w:rsidRDefault="00000000" w:rsidP="001737C3">
      <w:pPr>
        <w:keepNext/>
        <w:spacing w:before="120" w:after="60"/>
      </w:pPr>
      <w:r w:rsidRPr="001013C2">
        <w:rPr>
          <w:b/>
          <w:sz w:val="23"/>
        </w:rPr>
        <w:t>3. Course Outcomes (COs)</w:t>
      </w:r>
    </w:p>
    <w:p w14:paraId="6F3FB1E7" w14:textId="77777777" w:rsidR="00FB0D28" w:rsidRPr="001013C2" w:rsidRDefault="00000000">
      <w:pPr>
        <w:spacing w:after="40"/>
      </w:pPr>
      <w:r w:rsidRPr="001013C2">
        <w:rPr>
          <w:sz w:val="20"/>
        </w:rPr>
        <w:t>At the end of the course, the student will be able 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7848"/>
      </w:tblGrid>
      <w:tr w:rsidR="00FB0D28" w:rsidRPr="001013C2" w14:paraId="69A9B1C9" w14:textId="77777777" w:rsidTr="001013C2">
        <w:trPr>
          <w:cantSplit/>
          <w:tblHeader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98CC9F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CO No.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EEA91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CO Statement</w:t>
            </w:r>
          </w:p>
        </w:tc>
      </w:tr>
      <w:tr w:rsidR="00FB0D28" w:rsidRPr="001013C2" w14:paraId="41A8BFE0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1668A0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CO1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B89E97" w14:textId="77777777" w:rsidR="00FB0D28" w:rsidRPr="001013C2" w:rsidRDefault="00000000">
            <w:pPr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Demonstrate the knowledge of basic data structures for storage and retrieval of ordered or unordered data using arrays, linked lists, binary trees, heaps, graphs, stacks, and queues.</w:t>
            </w:r>
          </w:p>
        </w:tc>
      </w:tr>
      <w:tr w:rsidR="00FB0D28" w:rsidRPr="001013C2" w14:paraId="74297644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D5D6FC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CO2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A53686" w14:textId="77777777" w:rsidR="00FB0D28" w:rsidRPr="001013C2" w:rsidRDefault="00000000">
            <w:pPr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Evaluate the advantages and disadvantages of fundamental data structures and various algorithms including greedy, divide-and-conquer, dynamic programming, and backtracking.</w:t>
            </w:r>
          </w:p>
        </w:tc>
      </w:tr>
      <w:tr w:rsidR="00FB0D28" w:rsidRPr="001013C2" w14:paraId="7B87B109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AF964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CO3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E5535" w14:textId="77777777" w:rsidR="00FB0D28" w:rsidRPr="001013C2" w:rsidRDefault="00000000">
            <w:pPr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Apply appropriate data structure and algorithm in a given problem using object oriented design principles.</w:t>
            </w:r>
          </w:p>
        </w:tc>
      </w:tr>
      <w:tr w:rsidR="00FB0D28" w:rsidRPr="001013C2" w14:paraId="0FBB0574" w14:textId="77777777">
        <w:trPr>
          <w:cantSplit/>
          <w:jc w:val="center"/>
        </w:trPr>
        <w:tc>
          <w:tcPr>
            <w:tcW w:w="1152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F9DDB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CO4</w:t>
            </w:r>
          </w:p>
        </w:tc>
        <w:tc>
          <w:tcPr>
            <w:tcW w:w="7848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7B080" w14:textId="77777777" w:rsidR="00FB0D28" w:rsidRPr="001013C2" w:rsidRDefault="00000000">
            <w:pPr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Develop the concept of asymptotic analysis using Big-O notations and determine the run time and memory usage of algorithms to compare different algorithmic solutions.</w:t>
            </w:r>
          </w:p>
        </w:tc>
      </w:tr>
    </w:tbl>
    <w:p w14:paraId="14CCFCA6" w14:textId="77777777" w:rsidR="00FB0D28" w:rsidRPr="001013C2" w:rsidRDefault="00000000" w:rsidP="001737C3">
      <w:pPr>
        <w:keepNext/>
        <w:pageBreakBefore/>
        <w:spacing w:before="240" w:after="60"/>
        <w:rPr>
          <w:sz w:val="24"/>
          <w:szCs w:val="24"/>
        </w:rPr>
      </w:pPr>
      <w:r w:rsidRPr="001013C2">
        <w:rPr>
          <w:b/>
          <w:sz w:val="24"/>
          <w:szCs w:val="24"/>
        </w:rPr>
        <w:lastRenderedPageBreak/>
        <w:t>4. Mapping of CO vs. 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B0D28" w:rsidRPr="001013C2" w14:paraId="6B36CC07" w14:textId="77777777" w:rsidTr="001013C2">
        <w:trPr>
          <w:cantSplit/>
          <w:tblHeader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5270D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CO(s)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B7E0C9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7484D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PO2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DD7E2D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PO3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E53C6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PO4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09B16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PO5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EA71C3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PO6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1B065B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PO7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CF9398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PO8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5E1372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PO9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CE576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PO10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9BD308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PO11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FBBAB8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b/>
                <w:sz w:val="20"/>
                <w:szCs w:val="20"/>
              </w:rPr>
              <w:t>PO12</w:t>
            </w:r>
          </w:p>
        </w:tc>
      </w:tr>
      <w:tr w:rsidR="00FB0D28" w:rsidRPr="001013C2" w14:paraId="7AF96A29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3E28AC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CO1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B1956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7E3B0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6C2E9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034AB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815DAA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F2F88E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64976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AD0099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FCA110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B8E20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82028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6550B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:rsidRPr="001013C2" w14:paraId="4AB87A89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AA346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CO2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6A25A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8F1C15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50CBF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36E14A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6DAEEB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C61D0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A12661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A2B75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7207A3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BD3C8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851C9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65359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:rsidRPr="001013C2" w14:paraId="4991DD30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41C79E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CO3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3B6D0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D92F2A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F343CA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C5494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C59473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CBBB8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A67AD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8058E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C9EAC8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0F577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5A4FB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67075A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</w:tr>
      <w:tr w:rsidR="00FB0D28" w:rsidRPr="001013C2" w14:paraId="65A69E47" w14:textId="77777777">
        <w:trPr>
          <w:cantSplit/>
          <w:jc w:val="center"/>
        </w:trPr>
        <w:tc>
          <w:tcPr>
            <w:tcW w:w="8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DF5DF0" w14:textId="77777777" w:rsidR="00FB0D28" w:rsidRPr="001013C2" w:rsidRDefault="00000000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  <w:szCs w:val="20"/>
              </w:rPr>
              <w:t>CO4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3C8C8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DA7F97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5DA304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  <w:r w:rsidRPr="001013C2">
              <w:rPr>
                <w:sz w:val="20"/>
              </w:rPr>
              <w:t>√</w:t>
            </w: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39E28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1725DE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49E7A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106638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E3926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535998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A1008C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EDD04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1BA59" w14:textId="77777777" w:rsidR="00FB0D28" w:rsidRPr="001013C2" w:rsidRDefault="00FB0D2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413019A" w14:textId="368964B2" w:rsidR="00FB0D28" w:rsidRPr="001013C2" w:rsidRDefault="00000000" w:rsidP="001737C3">
      <w:pPr>
        <w:keepNext/>
        <w:spacing w:before="240" w:after="60"/>
        <w:rPr>
          <w:sz w:val="24"/>
          <w:szCs w:val="24"/>
        </w:rPr>
      </w:pPr>
      <w:r w:rsidRPr="001013C2">
        <w:rPr>
          <w:b/>
          <w:sz w:val="24"/>
          <w:szCs w:val="24"/>
        </w:rPr>
        <w:t>5. Lecture / Activity Plan (12 Lectures)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20"/>
        <w:gridCol w:w="4896"/>
        <w:gridCol w:w="720"/>
      </w:tblGrid>
      <w:tr w:rsidR="00FB0D28" w:rsidRPr="001013C2" w14:paraId="3BE8348F" w14:textId="77777777" w:rsidTr="001013C2">
        <w:trPr>
          <w:cantSplit/>
          <w:tblHeader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315BCB" w14:textId="77777777" w:rsidR="00FB0D28" w:rsidRPr="001013C2" w:rsidRDefault="00000000">
            <w:pPr>
              <w:jc w:val="center"/>
              <w:rPr>
                <w:sz w:val="18"/>
                <w:szCs w:val="18"/>
              </w:rPr>
            </w:pPr>
            <w:r w:rsidRPr="001013C2">
              <w:rPr>
                <w:b/>
                <w:sz w:val="18"/>
                <w:szCs w:val="18"/>
              </w:rPr>
              <w:t>Lecture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B5557" w14:textId="77777777" w:rsidR="00FB0D28" w:rsidRPr="001013C2" w:rsidRDefault="00000000">
            <w:pPr>
              <w:jc w:val="center"/>
              <w:rPr>
                <w:sz w:val="18"/>
                <w:szCs w:val="18"/>
              </w:rPr>
            </w:pPr>
            <w:r w:rsidRPr="001013C2">
              <w:rPr>
                <w:b/>
                <w:sz w:val="18"/>
                <w:szCs w:val="18"/>
              </w:rPr>
              <w:t>Topic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58EDF" w14:textId="77777777" w:rsidR="00FB0D28" w:rsidRPr="001013C2" w:rsidRDefault="00000000">
            <w:pPr>
              <w:jc w:val="center"/>
              <w:rPr>
                <w:sz w:val="18"/>
                <w:szCs w:val="18"/>
              </w:rPr>
            </w:pPr>
            <w:r w:rsidRPr="001013C2">
              <w:rPr>
                <w:b/>
                <w:sz w:val="18"/>
                <w:szCs w:val="18"/>
              </w:rPr>
              <w:t>Lecture Contents / Activities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D9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6D78E" w14:textId="77777777" w:rsidR="00FB0D28" w:rsidRPr="001013C2" w:rsidRDefault="00000000">
            <w:pPr>
              <w:jc w:val="center"/>
              <w:rPr>
                <w:sz w:val="18"/>
                <w:szCs w:val="18"/>
              </w:rPr>
            </w:pPr>
            <w:r w:rsidRPr="001013C2">
              <w:rPr>
                <w:b/>
                <w:sz w:val="18"/>
                <w:szCs w:val="18"/>
              </w:rPr>
              <w:t>CO(s)</w:t>
            </w:r>
          </w:p>
        </w:tc>
      </w:tr>
      <w:tr w:rsidR="00FB0D28" w:rsidRPr="001013C2" w14:paraId="6CE080BD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520D9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1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A08F0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Growth Rates and Asymptotic Analysis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5AC71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Introduction to algorithm analysis; growth rates; time and space complexity; Big-O notation; comparing algorithmic solutions by runtime and memory usage.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528F1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CO4</w:t>
            </w:r>
          </w:p>
        </w:tc>
      </w:tr>
      <w:tr w:rsidR="00FB0D28" w:rsidRPr="001013C2" w14:paraId="7F9B7A72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B7BA22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2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CA4B5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Abstract Lists and Arrays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7A56C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List ADT; array-based implementation; indexing, traversal, insertion, deletion and searching; advantages, limitations and operation costs.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91E8C4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CO1, CO4</w:t>
            </w:r>
          </w:p>
        </w:tc>
      </w:tr>
      <w:tr w:rsidR="00FB0D28" w:rsidRPr="001013C2" w14:paraId="5707E091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B5600D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3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29748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Linked Lists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286B7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Linked-list representation; nodes and links; singly and doubly linked lists; traversal, insertion and deletion; comparison with arrays.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56E124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CO1, CO3, CO4</w:t>
            </w:r>
          </w:p>
        </w:tc>
      </w:tr>
      <w:tr w:rsidR="00FB0D28" w:rsidRPr="001013C2" w14:paraId="77AD5CB6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F073F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4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5DD4B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Stacks and Queues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07652E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Stack and queue ADTs; array- and linked-list implementations; push/pop and enqueue/dequeue operations; common applications and complexity.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174DE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CO1, CO3, CO4</w:t>
            </w:r>
          </w:p>
        </w:tc>
      </w:tr>
      <w:tr w:rsidR="00FB0D28" w:rsidRPr="001013C2" w14:paraId="5948EF8D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CA99E4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5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EAFB3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Binary Search Trees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2720C6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Abstract sorted lists; binary search tree structure; search, insertion and deletion; tree traversals; runtime implications of tree shape.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10EFD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CO1, CO3, CO4</w:t>
            </w:r>
          </w:p>
        </w:tc>
      </w:tr>
      <w:tr w:rsidR="00FB0D28" w:rsidRPr="001013C2" w14:paraId="12749988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AE6C9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6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14A2CE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Priority Queues and Heaps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6A75B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Priority queue ADT; binary heap representation; heap-order property; insertion and removal; heap construction and heap sort.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F24D3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CO1, CO2, CO3, CO4</w:t>
            </w:r>
          </w:p>
        </w:tc>
      </w:tr>
      <w:tr w:rsidR="00FB0D28" w:rsidRPr="001013C2" w14:paraId="4234DEBE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2B905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7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F0BAA7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Sets, Maps and Hash Tables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5573C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Set/map concepts; hash tables and hash functions; collisions; linear probing; insertion, search and deletion; performance considerations.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065F9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CO1, CO2, CO3, CO4</w:t>
            </w:r>
          </w:p>
        </w:tc>
      </w:tr>
      <w:tr w:rsidR="00FB0D28" w:rsidRPr="001013C2" w14:paraId="57169C46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1FE56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8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6DE84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Bubble and Insertion Sort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34D69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Bubble sort and insertion sort; step-by-step operation; best, average and worst-case behavior; time and memory comparison.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DAA2F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CO2, CO4</w:t>
            </w:r>
          </w:p>
        </w:tc>
      </w:tr>
      <w:tr w:rsidR="00FB0D28" w:rsidRPr="001013C2" w14:paraId="543B36FF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6030C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9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5FA020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Quick Sort and Divide-and-Conquer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ED160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Divide-and-conquer strategy; quick-sort partitioning and recursion; pivot selection; complexity and comparison with elementary sorting algorithms.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34356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CO2, CO4</w:t>
            </w:r>
          </w:p>
        </w:tc>
      </w:tr>
      <w:tr w:rsidR="00FB0D28" w:rsidRPr="001013C2" w14:paraId="06D99A38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B9BF1B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10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57348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Algorithm Design Techniques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847065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Greedy, divide-and-conquer, dynamic programming and backtracking; identifying suitable approaches; advantages, limitations and comparative reasoning.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880FF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CO2, CO3, CO4</w:t>
            </w:r>
          </w:p>
        </w:tc>
      </w:tr>
      <w:tr w:rsidR="00FB0D28" w:rsidRPr="001013C2" w14:paraId="6BBA5ECA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E192E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11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8D474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Graph Algorithms and Trees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B1857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Graph and tree representations; vertices and edges; adjacency structures; basic traversal concepts and algorithm selection for graph/tree problems.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1B645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CO1, CO2, CO3, CO4</w:t>
            </w:r>
          </w:p>
        </w:tc>
      </w:tr>
      <w:tr w:rsidR="00FB0D28" w:rsidRPr="001013C2" w14:paraId="6FC16A5B" w14:textId="77777777">
        <w:trPr>
          <w:cantSplit/>
          <w:jc w:val="center"/>
        </w:trPr>
        <w:tc>
          <w:tcPr>
            <w:tcW w:w="864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D35089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Lecture 12</w:t>
            </w:r>
          </w:p>
        </w:tc>
        <w:tc>
          <w:tcPr>
            <w:tcW w:w="25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57A00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String Algorithms and Integrated Problem Solving</w:t>
            </w:r>
          </w:p>
        </w:tc>
        <w:tc>
          <w:tcPr>
            <w:tcW w:w="48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630DC" w14:textId="77777777" w:rsidR="00FB0D28" w:rsidRPr="001013C2" w:rsidRDefault="00000000">
            <w:pPr>
              <w:spacing w:line="228" w:lineRule="auto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String reversing, palindrome testing and counting; selecting appropriate data structures and algorithms; object-oriented solution design and complexity review.</w:t>
            </w:r>
          </w:p>
        </w:tc>
        <w:tc>
          <w:tcPr>
            <w:tcW w:w="72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D401C" w14:textId="77777777" w:rsidR="00FB0D28" w:rsidRPr="001013C2" w:rsidRDefault="00000000">
            <w:pPr>
              <w:spacing w:line="228" w:lineRule="auto"/>
              <w:jc w:val="center"/>
              <w:rPr>
                <w:sz w:val="18"/>
                <w:szCs w:val="18"/>
              </w:rPr>
            </w:pPr>
            <w:r w:rsidRPr="001013C2">
              <w:rPr>
                <w:sz w:val="18"/>
                <w:szCs w:val="18"/>
              </w:rPr>
              <w:t>CO2, CO3, CO4</w:t>
            </w:r>
          </w:p>
        </w:tc>
      </w:tr>
    </w:tbl>
    <w:p w14:paraId="6A1A0C62" w14:textId="77777777" w:rsidR="00FB0D28" w:rsidRPr="001013C2" w:rsidRDefault="00000000" w:rsidP="001737C3">
      <w:pPr>
        <w:keepNext/>
        <w:spacing w:before="240" w:after="60"/>
        <w:rPr>
          <w:sz w:val="24"/>
          <w:szCs w:val="24"/>
        </w:rPr>
      </w:pPr>
      <w:r w:rsidRPr="001013C2">
        <w:rPr>
          <w:b/>
          <w:sz w:val="24"/>
          <w:szCs w:val="24"/>
        </w:rPr>
        <w:t>6. Recommended Book(s)</w:t>
      </w:r>
    </w:p>
    <w:p w14:paraId="0459F807" w14:textId="77777777" w:rsidR="00FB0D28" w:rsidRPr="001013C2" w:rsidRDefault="00000000">
      <w:pPr>
        <w:keepNext/>
        <w:spacing w:after="20"/>
        <w:ind w:left="259" w:hanging="259"/>
      </w:pPr>
      <w:r w:rsidRPr="001013C2">
        <w:rPr>
          <w:sz w:val="20"/>
        </w:rPr>
        <w:t>1. Michael H. Goldwasser, Michael T. Goodrich, and Roberto Tamassia (2003). Data Structures and Algorithms in Python. (1st Edition), Wiley.</w:t>
      </w:r>
    </w:p>
    <w:p w14:paraId="0A8CD1A7" w14:textId="77777777" w:rsidR="00FB0D28" w:rsidRPr="001013C2" w:rsidRDefault="00FB0D28">
      <w:pPr>
        <w:keepNext/>
        <w:ind w:left="259" w:hanging="259"/>
      </w:pPr>
    </w:p>
    <w:sectPr w:rsidR="00FB0D28" w:rsidRPr="001013C2" w:rsidSect="00034616">
      <w:footerReference w:type="default" r:id="rId9"/>
      <w:pgSz w:w="11909" w:h="16834"/>
      <w:pgMar w:top="1440" w:right="1440" w:bottom="1440" w:left="1440" w:header="36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D21A7" w14:textId="77777777" w:rsidR="00B523EC" w:rsidRDefault="00B523EC">
      <w:r>
        <w:separator/>
      </w:r>
    </w:p>
  </w:endnote>
  <w:endnote w:type="continuationSeparator" w:id="0">
    <w:p w14:paraId="1F2D673B" w14:textId="77777777" w:rsidR="00B523EC" w:rsidRDefault="00B52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2C6A" w14:textId="77777777" w:rsidR="00FB0D28" w:rsidRDefault="00000000">
    <w:pPr>
      <w:pStyle w:val="Footer"/>
      <w:jc w:val="center"/>
    </w:pPr>
    <w:r>
      <w:rPr>
        <w:color w:val="1E4A7A"/>
        <w:sz w:val="17"/>
      </w:rPr>
      <w:t>CSE211 - Data Structures and Algorithms | Course Outline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694A" w14:textId="77777777" w:rsidR="00B523EC" w:rsidRDefault="00B523EC">
      <w:r>
        <w:separator/>
      </w:r>
    </w:p>
  </w:footnote>
  <w:footnote w:type="continuationSeparator" w:id="0">
    <w:p w14:paraId="442660C2" w14:textId="77777777" w:rsidR="00B523EC" w:rsidRDefault="00B523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391031">
    <w:abstractNumId w:val="8"/>
  </w:num>
  <w:num w:numId="2" w16cid:durableId="453600629">
    <w:abstractNumId w:val="6"/>
  </w:num>
  <w:num w:numId="3" w16cid:durableId="185947944">
    <w:abstractNumId w:val="5"/>
  </w:num>
  <w:num w:numId="4" w16cid:durableId="1420058946">
    <w:abstractNumId w:val="4"/>
  </w:num>
  <w:num w:numId="5" w16cid:durableId="968130419">
    <w:abstractNumId w:val="7"/>
  </w:num>
  <w:num w:numId="6" w16cid:durableId="675763524">
    <w:abstractNumId w:val="3"/>
  </w:num>
  <w:num w:numId="7" w16cid:durableId="526328998">
    <w:abstractNumId w:val="2"/>
  </w:num>
  <w:num w:numId="8" w16cid:durableId="591815897">
    <w:abstractNumId w:val="1"/>
  </w:num>
  <w:num w:numId="9" w16cid:durableId="79391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63"/>
    <w:rsid w:val="0006063C"/>
    <w:rsid w:val="001013C2"/>
    <w:rsid w:val="0015074B"/>
    <w:rsid w:val="001649FF"/>
    <w:rsid w:val="001737C3"/>
    <w:rsid w:val="0029639D"/>
    <w:rsid w:val="00326F90"/>
    <w:rsid w:val="00601CF3"/>
    <w:rsid w:val="00947F4B"/>
    <w:rsid w:val="00A80689"/>
    <w:rsid w:val="00AA1D8D"/>
    <w:rsid w:val="00B47730"/>
    <w:rsid w:val="00B523EC"/>
    <w:rsid w:val="00CB0664"/>
    <w:rsid w:val="00DB29F5"/>
    <w:rsid w:val="00DB7E21"/>
    <w:rsid w:val="00FB0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79377"/>
  <w14:defaultImageDpi w14:val="300"/>
  <w15:docId w15:val="{48BF816D-1F5A-41C4-82E7-0973C3DD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CF3"/>
    <w:pPr>
      <w:spacing w:after="0" w:line="240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CSE208 Digital Logic Design Laboratory Course Outline</vt:lpstr>
    </vt:vector>
  </TitlesOfParts>
  <Manager/>
  <Company/>
  <LinksUpToDate>false</LinksUpToDate>
  <CharactersWithSpaces>4667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CSE211 Data Structures and Algorithms - Course Outline</dc:title>
  <dc:subject>Presidency University Course Outline</dc:subject>
  <dc:creator>Afzal Hossan</dc:creator>
  <cp:keywords/>
  <dc:description>generated by python-docx</dc:description>
  <cp:lastModifiedBy>Afzal Hossan</cp:lastModifiedBy>
  <cp:revision>4</cp:revision>
  <dcterms:created xsi:type="dcterms:W3CDTF">2013-12-23T23:15:00Z</dcterms:created>
  <dcterms:modified xsi:type="dcterms:W3CDTF">2026-10-07T04:19:00Z</dcterms:modified>
  <cp:category/>
</cp:coreProperties>
</file>